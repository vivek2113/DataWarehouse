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Warehouse System Architecture</w:t>
      </w:r>
    </w:p>
    <w:p>
      <w:r>
        <w:rPr>
          <w:b/>
        </w:rPr>
        <w:t>Project: Simple Data Warehouse System (MSc Assignment)</w:t>
        <w:br/>
      </w:r>
    </w:p>
    <w:p>
      <w:pPr>
        <w:pStyle w:val="Heading2"/>
      </w:pPr>
      <w:r>
        <w:t>1. Architecture Diagram</w:t>
      </w:r>
    </w:p>
    <w:p>
      <w:pPr>
        <w:pStyle w:val="NoSpacing"/>
      </w:pPr>
      <w:r>
        <w:br/>
        <w:t xml:space="preserve">                         +----------------------+</w:t>
        <w:br/>
        <w:t xml:space="preserve">                         |      sales.csv       |</w:t>
        <w:br/>
        <w:t xml:space="preserve">                         |  (Operational Data)  |</w:t>
        <w:br/>
        <w:t xml:space="preserve">                         +----------+-----------+</w:t>
        <w:br/>
        <w:t xml:space="preserve">                                    |</w:t>
        <w:br/>
        <w:t xml:space="preserve">                                    v</w:t>
        <w:br/>
        <w:t xml:space="preserve">                        +------------------------+</w:t>
        <w:br/>
        <w:t xml:space="preserve">                        |     extract.py         |</w:t>
        <w:br/>
        <w:t xml:space="preserve">                        |  Extract Data (ETL)    |</w:t>
        <w:br/>
        <w:t xml:space="preserve">                        +-----------+------------+</w:t>
        <w:br/>
        <w:t xml:space="preserve">                                    |</w:t>
        <w:br/>
        <w:t xml:space="preserve">                                    v</w:t>
        <w:br/>
        <w:t xml:space="preserve">                        +------------------------+</w:t>
        <w:br/>
        <w:t xml:space="preserve">                        |    transform.py        |</w:t>
        <w:br/>
        <w:t xml:space="preserve">                        | • Remove Duplicates    |</w:t>
        <w:br/>
        <w:t xml:space="preserve">                        | • Remove NULL Values   |</w:t>
        <w:br/>
        <w:t xml:space="preserve">                        | • Calculate TotalAmount|</w:t>
        <w:br/>
        <w:t xml:space="preserve">                        +-----------+------------+</w:t>
        <w:br/>
        <w:t xml:space="preserve">                                    |</w:t>
        <w:br/>
        <w:t xml:space="preserve">                                    v</w:t>
        <w:br/>
        <w:t xml:space="preserve">                        +------------------------+</w:t>
        <w:br/>
        <w:t xml:space="preserve">                        |      load.py           |</w:t>
        <w:br/>
        <w:t xml:space="preserve">                        | Load Data into SQLite  |</w:t>
        <w:br/>
        <w:t xml:space="preserve">                        +-----------+------------+</w:t>
        <w:br/>
        <w:t xml:space="preserve">                                    |</w:t>
        <w:br/>
        <w:t xml:space="preserve">                                    v</w:t>
        <w:br/>
        <w:t xml:space="preserve">                        +------------------------+</w:t>
        <w:br/>
        <w:t xml:space="preserve">                        |     warehouse.db       |</w:t>
        <w:br/>
        <w:t xml:space="preserve">                        |      Sales Table       |</w:t>
        <w:br/>
        <w:t xml:space="preserve">                        +-----------+------------+</w:t>
        <w:br/>
        <w:t xml:space="preserve">                                    |</w:t>
        <w:br/>
        <w:t xml:space="preserve">                                    v</w:t>
        <w:br/>
        <w:t xml:space="preserve">                        +------------------------+</w:t>
        <w:br/>
        <w:t xml:space="preserve">                        |    analytics.py        |</w:t>
        <w:br/>
        <w:t xml:space="preserve">                        | • Total Sales          |</w:t>
        <w:br/>
        <w:t xml:space="preserve">                        | • Sales by Customer    |</w:t>
        <w:br/>
        <w:t xml:space="preserve">                        | • Sales by Category    |</w:t>
        <w:br/>
        <w:t xml:space="preserve">                        | • Total Quantity Sold  |</w:t>
        <w:br/>
        <w:t xml:space="preserve">                        +-----------+------------+</w:t>
        <w:br/>
        <w:t xml:space="preserve">                                    |</w:t>
        <w:br/>
        <w:t xml:space="preserve">                                    v</w:t>
        <w:br/>
        <w:t xml:space="preserve">                        +------------------------+</w:t>
        <w:br/>
        <w:t xml:space="preserve">                        |       main.py          |</w:t>
        <w:br/>
        <w:t xml:space="preserve">                        | Executes Entire System |</w:t>
        <w:br/>
        <w:t xml:space="preserve">                        +------------------------+</w:t>
        <w:br/>
      </w:r>
    </w:p>
    <w:p>
      <w:pPr>
        <w:pStyle w:val="Heading2"/>
      </w:pPr>
      <w:r>
        <w:t>2. ETL Workflow</w:t>
      </w:r>
    </w:p>
    <w:p>
      <w:pPr>
        <w:pStyle w:val="NoSpacing"/>
      </w:pPr>
      <w:r>
        <w:br/>
        <w:t>sales.csv</w:t>
        <w:br/>
        <w:t xml:space="preserve">   │</w:t>
        <w:br/>
        <w:t xml:space="preserve">   ▼</w:t>
        <w:br/>
        <w:t>Extract (extract.py)</w:t>
        <w:br/>
        <w:t xml:space="preserve">   │</w:t>
        <w:br/>
        <w:t xml:space="preserve">   ▼</w:t>
        <w:br/>
        <w:t>Transform (transform.py)</w:t>
        <w:br/>
        <w:t xml:space="preserve">   │</w:t>
        <w:br/>
        <w:t xml:space="preserve">   ▼</w:t>
        <w:br/>
        <w:t>Load (load.py)</w:t>
        <w:br/>
        <w:t xml:space="preserve">   │</w:t>
        <w:br/>
        <w:t xml:space="preserve">   ▼</w:t>
        <w:br/>
        <w:t>warehouse.db (SQLite)</w:t>
        <w:br/>
        <w:t xml:space="preserve">   │</w:t>
        <w:br/>
        <w:t xml:space="preserve">   ▼</w:t>
        <w:br/>
        <w:t>Analytics (analytics.py)</w:t>
        <w:br/>
        <w:t xml:space="preserve">   │</w:t>
        <w:br/>
        <w:t xml:space="preserve">   ▼</w:t>
        <w:br/>
        <w:t>Reports / Output</w:t>
        <w:br/>
      </w:r>
    </w:p>
    <w:p>
      <w:pPr>
        <w:pStyle w:val="Heading2"/>
      </w:pPr>
      <w:r>
        <w:t>3. Module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sales.csv</w:t>
            </w:r>
          </w:p>
        </w:tc>
        <w:tc>
          <w:tcPr>
            <w:tcW w:type="dxa" w:w="4320"/>
          </w:tcPr>
          <w:p>
            <w:r>
              <w:t>Stores operational sales data.</w:t>
            </w:r>
          </w:p>
        </w:tc>
      </w:tr>
      <w:tr>
        <w:tc>
          <w:tcPr>
            <w:tcW w:type="dxa" w:w="4320"/>
          </w:tcPr>
          <w:p>
            <w:r>
              <w:t>extract.py</w:t>
            </w:r>
          </w:p>
        </w:tc>
        <w:tc>
          <w:tcPr>
            <w:tcW w:type="dxa" w:w="4320"/>
          </w:tcPr>
          <w:p>
            <w:r>
              <w:t>Extracts data from the CSV file.</w:t>
            </w:r>
          </w:p>
        </w:tc>
      </w:tr>
      <w:tr>
        <w:tc>
          <w:tcPr>
            <w:tcW w:type="dxa" w:w="4320"/>
          </w:tcPr>
          <w:p>
            <w:r>
              <w:t>transform.py</w:t>
            </w:r>
          </w:p>
        </w:tc>
        <w:tc>
          <w:tcPr>
            <w:tcW w:type="dxa" w:w="4320"/>
          </w:tcPr>
          <w:p>
            <w:r>
              <w:t>Removes duplicates, handles missing values, and calculates TotalAmount.</w:t>
            </w:r>
          </w:p>
        </w:tc>
      </w:tr>
      <w:tr>
        <w:tc>
          <w:tcPr>
            <w:tcW w:type="dxa" w:w="4320"/>
          </w:tcPr>
          <w:p>
            <w:r>
              <w:t>load.py</w:t>
            </w:r>
          </w:p>
        </w:tc>
        <w:tc>
          <w:tcPr>
            <w:tcW w:type="dxa" w:w="4320"/>
          </w:tcPr>
          <w:p>
            <w:r>
              <w:t>Loads transformed data into the SQLite database.</w:t>
            </w:r>
          </w:p>
        </w:tc>
      </w:tr>
      <w:tr>
        <w:tc>
          <w:tcPr>
            <w:tcW w:type="dxa" w:w="4320"/>
          </w:tcPr>
          <w:p>
            <w:r>
              <w:t>warehouse.db</w:t>
            </w:r>
          </w:p>
        </w:tc>
        <w:tc>
          <w:tcPr>
            <w:tcW w:type="dxa" w:w="4320"/>
          </w:tcPr>
          <w:p>
            <w:r>
              <w:t>Acts as the data warehouse.</w:t>
            </w:r>
          </w:p>
        </w:tc>
      </w:tr>
      <w:tr>
        <w:tc>
          <w:tcPr>
            <w:tcW w:type="dxa" w:w="4320"/>
          </w:tcPr>
          <w:p>
            <w:r>
              <w:t>analytics.py</w:t>
            </w:r>
          </w:p>
        </w:tc>
        <w:tc>
          <w:tcPr>
            <w:tcW w:type="dxa" w:w="4320"/>
          </w:tcPr>
          <w:p>
            <w:r>
              <w:t>Generates analytical reports such as total sales, sales by category, sales by customer, and total quantity sold.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Executes the complete ETL pipeline and analytics.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